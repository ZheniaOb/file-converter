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Raport kwartalny</w:t>
      </w:r>
    </w:p>
    <w:p>
      <w:r>
        <w:t>Sprzedaż w Łodzi i Gdańsku wzrosła o 12%.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Miasto</w:t>
            </w:r>
          </w:p>
        </w:tc>
        <w:tc>
          <w:tcPr>
            <w:tcW w:type="dxa" w:w="4320"/>
          </w:tcPr>
          <w:p>
            <w:r>
              <w:t>Wynik</w:t>
            </w:r>
          </w:p>
        </w:tc>
      </w:tr>
      <w:tr>
        <w:tc>
          <w:tcPr>
            <w:tcW w:type="dxa" w:w="4320"/>
          </w:tcPr>
          <w:p>
            <w:r>
              <w:t>Łódź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Gdańsk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</w:tbl>
    <w:p>
      <w:r>
        <w:t>Podsumowanie: żółty kolor oznacza wzrost.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